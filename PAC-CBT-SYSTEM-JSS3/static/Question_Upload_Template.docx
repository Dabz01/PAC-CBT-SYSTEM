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QUESTION UPLOAD TEMPLATE (With Section &amp; Instruction Support)</w:t>
      </w:r>
    </w:p>
    <w:p>
      <w:r>
        <w:t>Use EXACTLY the format below when preparing your questions.</w:t>
      </w:r>
    </w:p>
    <w:p>
      <w:r>
        <w:t>Do not remove colons (:) after SECTION or INSTRUCTIONS.</w:t>
      </w:r>
    </w:p>
    <w:p/>
    <w:p>
      <w:pPr>
        <w:pStyle w:val="Heading2"/>
      </w:pPr>
      <w:r>
        <w:t>Example Structure</w:t>
      </w:r>
    </w:p>
    <w:p>
      <w:r>
        <w:t>SECTION: SECTION A – SOCIAL STUDIES</w:t>
      </w:r>
    </w:p>
    <w:p>
      <w:r>
        <w:t>INSTRUCTIONS: ANSWER ALL QUESTIONS.</w:t>
      </w:r>
    </w:p>
    <w:p/>
    <w:p>
      <w:r>
        <w:t>QUESTION 1:</w:t>
      </w:r>
    </w:p>
    <w:p>
      <w:r>
        <w:t>What is the value of 2 + 3?</w:t>
      </w:r>
    </w:p>
    <w:p/>
    <w:p>
      <w:r>
        <w:t>A. 4</w:t>
      </w:r>
    </w:p>
    <w:p>
      <w:r>
        <w:t>B. 5</w:t>
      </w:r>
    </w:p>
    <w:p>
      <w:r>
        <w:t>C. 6</w:t>
      </w:r>
    </w:p>
    <w:p>
      <w:r>
        <w:t>D. 7</w:t>
      </w:r>
    </w:p>
    <w:p/>
    <w:p>
      <w:r>
        <w:t>ANSWER: B</w:t>
      </w:r>
    </w:p>
    <w:p>
      <w:r>
        <w:t>MARKS: 1</w:t>
      </w:r>
    </w:p>
    <w:p>
      <w:r>
        <w:t>---</w:t>
      </w:r>
    </w:p>
    <w:p>
      <w:r>
        <w:t>QUESTION 2:</w:t>
      </w:r>
    </w:p>
    <w:p>
      <w:r>
        <w:t>Which of the following is a prime number?</w:t>
      </w:r>
    </w:p>
    <w:p/>
    <w:p>
      <w:r>
        <w:t>A. 4</w:t>
      </w:r>
    </w:p>
    <w:p>
      <w:r>
        <w:t>B. 6</w:t>
      </w:r>
    </w:p>
    <w:p>
      <w:r>
        <w:t>C. 9</w:t>
      </w:r>
    </w:p>
    <w:p>
      <w:r>
        <w:t>D. 11</w:t>
      </w:r>
    </w:p>
    <w:p/>
    <w:p>
      <w:r>
        <w:t>ANSWER: D</w:t>
      </w:r>
    </w:p>
    <w:p>
      <w:r>
        <w:t>MARKS: 2</w:t>
      </w:r>
    </w:p>
    <w:p>
      <w:r>
        <w:t>---</w:t>
      </w:r>
    </w:p>
    <w:p>
      <w:r>
        <w:t>SECTION: SECTION B – CIVIC EDUCATION</w:t>
      </w:r>
    </w:p>
    <w:p>
      <w:r>
        <w:t>INSTRUCTIONS: ANSWER ALL QUESTIONS.</w:t>
      </w:r>
    </w:p>
    <w:p/>
    <w:p>
      <w:r>
        <w:t>QUESTION 3:</w:t>
      </w:r>
    </w:p>
    <w:p>
      <w:r>
        <w:t>Solve: 10 ÷ 2 × 5</w:t>
      </w:r>
    </w:p>
    <w:p/>
    <w:p>
      <w:r>
        <w:t>A. 1</w:t>
      </w:r>
    </w:p>
    <w:p>
      <w:r>
        <w:t>B. 10</w:t>
      </w:r>
    </w:p>
    <w:p>
      <w:r>
        <w:t>C. 25</w:t>
      </w:r>
    </w:p>
    <w:p>
      <w:r>
        <w:t>D. 50</w:t>
      </w:r>
    </w:p>
    <w:p/>
    <w:p>
      <w:r>
        <w:t>ANSWER: C</w:t>
      </w:r>
    </w:p>
    <w:p>
      <w:r>
        <w:t>MARKS: 2</w:t>
      </w:r>
    </w:p>
    <w:p>
      <w:r>
        <w:t>---</w:t>
      </w:r>
    </w:p>
    <w:p>
      <w:pPr>
        <w:pStyle w:val="Heading2"/>
      </w:pPr>
      <w:r>
        <w:t>Instruction Block Example (Same Section, Continuous Numbering)</w:t>
      </w:r>
    </w:p>
    <w:p>
      <w:r>
        <w:t>SECTION: SECTION A – SOCIAL STUDIES</w:t>
      </w:r>
    </w:p>
    <w:p>
      <w:r>
        <w:t>INSTRUCTIONS: ANSWER ALL QUESTIONS.</w:t>
      </w:r>
    </w:p>
    <w:p/>
    <w:p>
      <w:r>
        <w:t>QUESTION 4:</w:t>
      </w:r>
    </w:p>
    <w:p>
      <w:r>
        <w:t>Sample question text here.</w:t>
      </w:r>
    </w:p>
    <w:p>
      <w:r>
        <w:t>A. Option A</w:t>
      </w:r>
    </w:p>
    <w:p>
      <w:r>
        <w:t>B. Option B</w:t>
      </w:r>
    </w:p>
    <w:p>
      <w:r>
        <w:t>C. Option C</w:t>
      </w:r>
    </w:p>
    <w:p>
      <w:r>
        <w:t>D. Option D</w:t>
      </w:r>
    </w:p>
    <w:p>
      <w:r>
        <w:t>ANSWER: A</w:t>
      </w:r>
    </w:p>
    <w:p>
      <w:r>
        <w:t>MARKS: 1</w:t>
      </w:r>
    </w:p>
    <w:p>
      <w:r>
        <w:t>---</w:t>
      </w:r>
    </w:p>
    <w:p>
      <w:r>
        <w:t>INSTRUCTIONS: For questions 5–7, refer to the diagram below.</w:t>
      </w:r>
    </w:p>
    <w:p/>
    <w:p>
      <w:r>
        <w:t>QUESTION 5:</w:t>
      </w:r>
    </w:p>
    <w:p>
      <w:r>
        <w:t>Another sample question here.</w:t>
      </w:r>
    </w:p>
    <w:p>
      <w:r>
        <w:t>A. Option A</w:t>
      </w:r>
    </w:p>
    <w:p>
      <w:r>
        <w:t>B. Option B</w:t>
      </w:r>
    </w:p>
    <w:p>
      <w:r>
        <w:t>C. Option C</w:t>
      </w:r>
    </w:p>
    <w:p>
      <w:r>
        <w:t>D. Option D</w:t>
      </w:r>
    </w:p>
    <w:p>
      <w:r>
        <w:t>ANSWER: B</w:t>
      </w:r>
    </w:p>
    <w:p>
      <w:r>
        <w:t>MARKS: 1</w:t>
      </w:r>
    </w:p>
    <w:p>
      <w:r>
        <w:t>---</w:t>
      </w:r>
    </w:p>
    <w:p>
      <w:pPr>
        <w:pStyle w:val="Heading2"/>
      </w:pPr>
      <w:r>
        <w:t>Important Notes</w:t>
      </w:r>
    </w:p>
    <w:p>
      <w:r>
        <w:t>1. Always use 'SECTION:' with a colon.</w:t>
      </w:r>
    </w:p>
    <w:p>
      <w:r>
        <w:t>2. Always use 'INSTRUCTIONS:' with a colon.</w:t>
      </w:r>
    </w:p>
    <w:p>
      <w:r>
        <w:t>3. Numbering should continue normally (1, 2, 3…).</w:t>
      </w:r>
    </w:p>
    <w:p>
      <w:r>
        <w:t>4. If SECTION or INSTRUCTIONS is omitted, the system continues using the last defined values.</w:t>
      </w:r>
    </w:p>
    <w:p>
      <w:r>
        <w:t>5. Do not change ANSWER or MARKS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