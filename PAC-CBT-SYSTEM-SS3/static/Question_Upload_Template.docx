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PAC COLLEGE CBT — Word Upload Template</w:t>
      </w:r>
    </w:p>
    <w:p>
      <w:r>
        <w:t>Use this exact format. Each question block must end with ---</w:t>
      </w:r>
    </w:p>
    <w:p>
      <w:r>
        <w:t>Optional grouping for instruction-sets (still Objectives, numbering continues):</w:t>
      </w:r>
    </w:p>
    <w:p>
      <w:r>
        <w:t>• Add a line: SECTION: Objectives (or Section A) (optional)</w:t>
      </w:r>
    </w:p>
    <w:p>
      <w:r>
        <w:t>• Add a line: INSTRUCTIONS: &lt;text&gt; (optional)</w:t>
      </w:r>
    </w:p>
    <w:p>
      <w:r>
        <w:t>Tip: Put INSTRUCTIONS only on the first question of a new instruction set (e.g., Q11).</w:t>
      </w:r>
    </w:p>
    <w:p/>
    <w:p/>
    <w:p>
      <w:r>
        <w:t>QUESTION 1:</w:t>
      </w:r>
    </w:p>
    <w:p>
      <w:r>
        <w:t>What is the value of 2 + 3?</w:t>
      </w:r>
    </w:p>
    <w:p/>
    <w:p>
      <w:r>
        <w:t>A. 4</w:t>
      </w:r>
    </w:p>
    <w:p>
      <w:r>
        <w:t>B. 5</w:t>
      </w:r>
    </w:p>
    <w:p>
      <w:r>
        <w:t>C. 6</w:t>
      </w:r>
    </w:p>
    <w:p>
      <w:r>
        <w:t>D. 7</w:t>
      </w:r>
    </w:p>
    <w:p/>
    <w:p>
      <w:r>
        <w:t>ANSWER: B</w:t>
      </w:r>
    </w:p>
    <w:p>
      <w:r>
        <w:t>MARKS: 1</w:t>
      </w:r>
    </w:p>
    <w:p>
      <w:r>
        <w:t>---</w:t>
      </w:r>
    </w:p>
    <w:p/>
    <w:p>
      <w:r>
        <w:t>QUESTION 2:</w:t>
      </w:r>
    </w:p>
    <w:p>
      <w:r>
        <w:t>Which of the following is a prime number?</w:t>
      </w:r>
    </w:p>
    <w:p/>
    <w:p>
      <w:r>
        <w:t>A. 4</w:t>
      </w:r>
    </w:p>
    <w:p>
      <w:r>
        <w:t>B. 6</w:t>
      </w:r>
    </w:p>
    <w:p>
      <w:r>
        <w:t>C. 9</w:t>
      </w:r>
    </w:p>
    <w:p>
      <w:r>
        <w:t>D. 11</w:t>
      </w:r>
    </w:p>
    <w:p/>
    <w:p>
      <w:r>
        <w:t>ANSWER: D</w:t>
      </w:r>
    </w:p>
    <w:p>
      <w:r>
        <w:t>MARKS: 2</w:t>
      </w:r>
    </w:p>
    <w:p>
      <w:r>
        <w:t>---</w:t>
      </w:r>
    </w:p>
    <w:p/>
    <w:p>
      <w:r>
        <w:t>QUESTION 3:</w:t>
      </w:r>
    </w:p>
    <w:p>
      <w:r>
        <w:t>Solve: 10 ÷ 2 × 5</w:t>
      </w:r>
    </w:p>
    <w:p/>
    <w:p>
      <w:r>
        <w:t>A. 1</w:t>
      </w:r>
    </w:p>
    <w:p>
      <w:r>
        <w:t>B. 10</w:t>
      </w:r>
    </w:p>
    <w:p>
      <w:r>
        <w:t>C. 25</w:t>
      </w:r>
    </w:p>
    <w:p>
      <w:r>
        <w:t>D. 50</w:t>
      </w:r>
    </w:p>
    <w:p/>
    <w:p>
      <w:r>
        <w:t>ANSWER: C</w:t>
      </w:r>
    </w:p>
    <w:p>
      <w:r>
        <w:t>MARKS: 2</w:t>
      </w:r>
    </w:p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